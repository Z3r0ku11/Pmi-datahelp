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Minuta de reunión</w:t>
      </w:r>
    </w:p>
    <w:p>
      <w:pPr>
        <w:spacing w:after="160"/>
      </w:pPr>
      <w:r>
        <w:rPr>
          <w:rFonts w:ascii="Arial" w:hAnsi="Arial"/>
          <w:b w:val="0"/>
          <w:color w:val="4B5563"/>
          <w:sz w:val="20"/>
        </w:rPr>
        <w:t>Registre asistentes, temas tratados, decisiones y compromisos para mantener una trazabilidad clara de la reunión.</w:t>
      </w:r>
    </w:p>
    <w:p>
      <w:pPr>
        <w:pStyle w:val="Heading1"/>
        <w:spacing w:before="160" w:after="80"/>
      </w:pPr>
      <w:r>
        <w:t>Datos de la reunión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613"/>
        <w:gridCol w:w="2613"/>
        <w:gridCol w:w="2613"/>
        <w:gridCol w:w="2613"/>
      </w:tblGrid>
      <w:tr>
        <w:tc>
          <w:tcPr>
            <w:tcW w:type="dxa" w:w="1728"/>
            <w:shd w:fill="F5F3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b/>
                <w:color w:val="4C1D95"/>
                <w:sz w:val="16"/>
              </w:rPr>
              <w:t>Proyecto</w:t>
            </w:r>
          </w:p>
        </w:tc>
        <w:tc>
          <w:tcPr>
            <w:tcW w:type="dxa" w:w="367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/>
          </w:p>
        </w:tc>
        <w:tc>
          <w:tcPr>
            <w:tcW w:type="dxa" w:w="1728"/>
            <w:shd w:fill="F5F3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b/>
                <w:color w:val="4C1D95"/>
                <w:sz w:val="16"/>
              </w:rPr>
              <w:t>Reunión</w:t>
            </w:r>
          </w:p>
        </w:tc>
        <w:tc>
          <w:tcPr>
            <w:tcW w:type="dxa" w:w="367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/>
          </w:p>
        </w:tc>
      </w:tr>
      <w:tr>
        <w:tc>
          <w:tcPr>
            <w:tcW w:type="dxa" w:w="1728"/>
            <w:shd w:fill="F5F3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b/>
                <w:color w:val="4C1D95"/>
                <w:sz w:val="16"/>
              </w:rPr>
              <w:t>Fecha y hora</w:t>
            </w:r>
          </w:p>
        </w:tc>
        <w:tc>
          <w:tcPr>
            <w:tcW w:type="dxa" w:w="367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/>
          </w:p>
        </w:tc>
        <w:tc>
          <w:tcPr>
            <w:tcW w:type="dxa" w:w="1728"/>
            <w:shd w:fill="F5F3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b/>
                <w:color w:val="4C1D95"/>
                <w:sz w:val="16"/>
              </w:rPr>
              <w:t>Organiza</w:t>
            </w:r>
          </w:p>
        </w:tc>
        <w:tc>
          <w:tcPr>
            <w:tcW w:type="dxa" w:w="367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/>
          </w:p>
        </w:tc>
      </w:tr>
      <w:tr>
        <w:tc>
          <w:tcPr>
            <w:tcW w:type="dxa" w:w="1728"/>
            <w:shd w:fill="F5F3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b/>
                <w:color w:val="4C1D95"/>
                <w:sz w:val="16"/>
              </w:rPr>
              <w:t>Lugar o enlace</w:t>
            </w:r>
          </w:p>
        </w:tc>
        <w:tc>
          <w:tcPr>
            <w:tcW w:type="dxa" w:w="367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/>
          </w:p>
        </w:tc>
        <w:tc>
          <w:tcPr>
            <w:tcW w:type="dxa" w:w="1728"/>
            <w:shd w:fill="F5F3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b/>
                <w:color w:val="4C1D95"/>
                <w:sz w:val="16"/>
              </w:rPr>
              <w:t>Objetivo</w:t>
            </w:r>
          </w:p>
        </w:tc>
        <w:tc>
          <w:tcPr>
            <w:tcW w:type="dxa" w:w="367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/>
          </w:p>
        </w:tc>
      </w:tr>
    </w:tbl>
    <w:p>
      <w:pPr>
        <w:pStyle w:val="Heading1"/>
        <w:spacing w:before="160" w:after="80"/>
      </w:pPr>
      <w:r>
        <w:t>Participantes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613"/>
        <w:gridCol w:w="2613"/>
        <w:gridCol w:w="2613"/>
        <w:gridCol w:w="2613"/>
      </w:tblGrid>
      <w:tr>
        <w:trPr>
          <w:tblHeader/>
        </w:trPr>
        <w:tc>
          <w:tcPr>
            <w:tcW w:type="dxa" w:w="3024"/>
            <w:shd w:fill="4C1D9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Nombre</w:t>
            </w:r>
          </w:p>
        </w:tc>
        <w:tc>
          <w:tcPr>
            <w:tcW w:type="dxa" w:w="2592"/>
            <w:shd w:fill="4C1D9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Rol</w:t>
            </w:r>
          </w:p>
        </w:tc>
        <w:tc>
          <w:tcPr>
            <w:tcW w:type="dxa" w:w="3240"/>
            <w:shd w:fill="4C1D9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Organización</w:t>
            </w:r>
          </w:p>
        </w:tc>
        <w:tc>
          <w:tcPr>
            <w:tcW w:type="dxa" w:w="1944"/>
            <w:shd w:fill="4C1D9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Asistencia</w:t>
            </w:r>
          </w:p>
        </w:tc>
      </w:tr>
      <w:tr>
        <w:tc>
          <w:tcPr>
            <w:tcW w:type="dxa" w:w="302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/>
        </w:tc>
        <w:tc>
          <w:tcPr>
            <w:tcW w:type="dxa" w:w="259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/>
        </w:tc>
        <w:tc>
          <w:tcPr>
            <w:tcW w:type="dxa" w:w="324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/>
        </w:tc>
        <w:tc>
          <w:tcPr>
            <w:tcW w:type="dxa" w:w="194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/>
        </w:tc>
      </w:tr>
      <w:tr>
        <w:tc>
          <w:tcPr>
            <w:tcW w:type="dxa" w:w="302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FAFAFA"/>
          </w:tcPr>
          <w:p/>
        </w:tc>
        <w:tc>
          <w:tcPr>
            <w:tcW w:type="dxa" w:w="259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FAFAFA"/>
          </w:tcPr>
          <w:p/>
        </w:tc>
        <w:tc>
          <w:tcPr>
            <w:tcW w:type="dxa" w:w="324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FAFAFA"/>
          </w:tcPr>
          <w:p/>
        </w:tc>
        <w:tc>
          <w:tcPr>
            <w:tcW w:type="dxa" w:w="194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FAFAFA"/>
          </w:tcPr>
          <w:p/>
        </w:tc>
      </w:tr>
      <w:tr>
        <w:tc>
          <w:tcPr>
            <w:tcW w:type="dxa" w:w="302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/>
        </w:tc>
        <w:tc>
          <w:tcPr>
            <w:tcW w:type="dxa" w:w="259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/>
        </w:tc>
        <w:tc>
          <w:tcPr>
            <w:tcW w:type="dxa" w:w="324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/>
        </w:tc>
        <w:tc>
          <w:tcPr>
            <w:tcW w:type="dxa" w:w="194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/>
        </w:tc>
      </w:tr>
      <w:tr>
        <w:tc>
          <w:tcPr>
            <w:tcW w:type="dxa" w:w="302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FAFAFA"/>
          </w:tcPr>
          <w:p/>
        </w:tc>
        <w:tc>
          <w:tcPr>
            <w:tcW w:type="dxa" w:w="259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FAFAFA"/>
          </w:tcPr>
          <w:p/>
        </w:tc>
        <w:tc>
          <w:tcPr>
            <w:tcW w:type="dxa" w:w="324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FAFAFA"/>
          </w:tcPr>
          <w:p/>
        </w:tc>
        <w:tc>
          <w:tcPr>
            <w:tcW w:type="dxa" w:w="194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FAFAFA"/>
          </w:tcPr>
          <w:p/>
        </w:tc>
      </w:tr>
    </w:tbl>
    <w:p>
      <w:pPr>
        <w:pStyle w:val="Heading1"/>
        <w:spacing w:before="160" w:after="80"/>
      </w:pPr>
      <w:r>
        <w:t>Temas y decisiones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613"/>
        <w:gridCol w:w="2613"/>
        <w:gridCol w:w="2613"/>
        <w:gridCol w:w="2613"/>
      </w:tblGrid>
      <w:tr>
        <w:trPr>
          <w:tblHeader/>
        </w:trPr>
        <w:tc>
          <w:tcPr>
            <w:tcW w:type="dxa" w:w="720"/>
            <w:shd w:fill="4C1D9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N°</w:t>
            </w:r>
          </w:p>
        </w:tc>
        <w:tc>
          <w:tcPr>
            <w:tcW w:type="dxa" w:w="2592"/>
            <w:shd w:fill="4C1D9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Tema</w:t>
            </w:r>
          </w:p>
        </w:tc>
        <w:tc>
          <w:tcPr>
            <w:tcW w:type="dxa" w:w="4032"/>
            <w:shd w:fill="4C1D9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Resumen</w:t>
            </w:r>
          </w:p>
        </w:tc>
        <w:tc>
          <w:tcPr>
            <w:tcW w:type="dxa" w:w="3456"/>
            <w:shd w:fill="4C1D9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Decisión</w:t>
            </w:r>
          </w:p>
        </w:tc>
      </w:tr>
      <w:tr>
        <w:tc>
          <w:tcPr>
            <w:tcW w:type="dxa" w:w="72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/>
        </w:tc>
        <w:tc>
          <w:tcPr>
            <w:tcW w:type="dxa" w:w="259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/>
        </w:tc>
        <w:tc>
          <w:tcPr>
            <w:tcW w:type="dxa" w:w="403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/>
        </w:tc>
        <w:tc>
          <w:tcPr>
            <w:tcW w:type="dxa" w:w="345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/>
        </w:tc>
      </w:tr>
      <w:tr>
        <w:tc>
          <w:tcPr>
            <w:tcW w:type="dxa" w:w="72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FAFAFA"/>
          </w:tcPr>
          <w:p/>
        </w:tc>
        <w:tc>
          <w:tcPr>
            <w:tcW w:type="dxa" w:w="259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FAFAFA"/>
          </w:tcPr>
          <w:p/>
        </w:tc>
        <w:tc>
          <w:tcPr>
            <w:tcW w:type="dxa" w:w="403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FAFAFA"/>
          </w:tcPr>
          <w:p/>
        </w:tc>
        <w:tc>
          <w:tcPr>
            <w:tcW w:type="dxa" w:w="345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FAFAFA"/>
          </w:tcPr>
          <w:p/>
        </w:tc>
      </w:tr>
      <w:tr>
        <w:tc>
          <w:tcPr>
            <w:tcW w:type="dxa" w:w="72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/>
        </w:tc>
        <w:tc>
          <w:tcPr>
            <w:tcW w:type="dxa" w:w="259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/>
        </w:tc>
        <w:tc>
          <w:tcPr>
            <w:tcW w:type="dxa" w:w="403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/>
        </w:tc>
        <w:tc>
          <w:tcPr>
            <w:tcW w:type="dxa" w:w="345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/>
        </w:tc>
      </w:tr>
      <w:tr>
        <w:tc>
          <w:tcPr>
            <w:tcW w:type="dxa" w:w="72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FAFAFA"/>
          </w:tcPr>
          <w:p/>
        </w:tc>
        <w:tc>
          <w:tcPr>
            <w:tcW w:type="dxa" w:w="259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FAFAFA"/>
          </w:tcPr>
          <w:p/>
        </w:tc>
        <w:tc>
          <w:tcPr>
            <w:tcW w:type="dxa" w:w="403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FAFAFA"/>
          </w:tcPr>
          <w:p/>
        </w:tc>
        <w:tc>
          <w:tcPr>
            <w:tcW w:type="dxa" w:w="345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FAFAFA"/>
          </w:tcPr>
          <w:p/>
        </w:tc>
      </w:tr>
      <w:tr>
        <w:tc>
          <w:tcPr>
            <w:tcW w:type="dxa" w:w="72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/>
        </w:tc>
        <w:tc>
          <w:tcPr>
            <w:tcW w:type="dxa" w:w="259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/>
        </w:tc>
        <w:tc>
          <w:tcPr>
            <w:tcW w:type="dxa" w:w="403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/>
        </w:tc>
        <w:tc>
          <w:tcPr>
            <w:tcW w:type="dxa" w:w="345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/>
        </w:tc>
      </w:tr>
    </w:tbl>
    <w:p>
      <w:pPr>
        <w:pStyle w:val="Heading1"/>
        <w:spacing w:before="160" w:after="80"/>
      </w:pPr>
      <w:r>
        <w:t>Compromisos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91"/>
        <w:gridCol w:w="2091"/>
        <w:gridCol w:w="2091"/>
        <w:gridCol w:w="2091"/>
        <w:gridCol w:w="2091"/>
      </w:tblGrid>
      <w:tr>
        <w:trPr>
          <w:tblHeader/>
        </w:trPr>
        <w:tc>
          <w:tcPr>
            <w:tcW w:type="dxa" w:w="720"/>
            <w:shd w:fill="4C1D9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N°</w:t>
            </w:r>
          </w:p>
        </w:tc>
        <w:tc>
          <w:tcPr>
            <w:tcW w:type="dxa" w:w="3888"/>
            <w:shd w:fill="4C1D9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Acción</w:t>
            </w:r>
          </w:p>
        </w:tc>
        <w:tc>
          <w:tcPr>
            <w:tcW w:type="dxa" w:w="2304"/>
            <w:shd w:fill="4C1D9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Responsable</w:t>
            </w:r>
          </w:p>
        </w:tc>
        <w:tc>
          <w:tcPr>
            <w:tcW w:type="dxa" w:w="2016"/>
            <w:shd w:fill="4C1D9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Fecha compromiso</w:t>
            </w:r>
          </w:p>
        </w:tc>
        <w:tc>
          <w:tcPr>
            <w:tcW w:type="dxa" w:w="1872"/>
            <w:shd w:fill="4C1D9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Estado</w:t>
            </w:r>
          </w:p>
        </w:tc>
      </w:tr>
      <w:tr>
        <w:tc>
          <w:tcPr>
            <w:tcW w:type="dxa" w:w="72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/>
        </w:tc>
        <w:tc>
          <w:tcPr>
            <w:tcW w:type="dxa" w:w="388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/>
        </w:tc>
        <w:tc>
          <w:tcPr>
            <w:tcW w:type="dxa" w:w="230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/>
        </w:tc>
        <w:tc>
          <w:tcPr>
            <w:tcW w:type="dxa" w:w="201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/>
        </w:tc>
        <w:tc>
          <w:tcPr>
            <w:tcW w:type="dxa" w:w="187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/>
        </w:tc>
      </w:tr>
      <w:tr>
        <w:tc>
          <w:tcPr>
            <w:tcW w:type="dxa" w:w="72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FAFAFA"/>
          </w:tcPr>
          <w:p/>
        </w:tc>
        <w:tc>
          <w:tcPr>
            <w:tcW w:type="dxa" w:w="388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FAFAFA"/>
          </w:tcPr>
          <w:p/>
        </w:tc>
        <w:tc>
          <w:tcPr>
            <w:tcW w:type="dxa" w:w="230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FAFAFA"/>
          </w:tcPr>
          <w:p/>
        </w:tc>
        <w:tc>
          <w:tcPr>
            <w:tcW w:type="dxa" w:w="201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FAFAFA"/>
          </w:tcPr>
          <w:p/>
        </w:tc>
        <w:tc>
          <w:tcPr>
            <w:tcW w:type="dxa" w:w="187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FAFAFA"/>
          </w:tcPr>
          <w:p/>
        </w:tc>
      </w:tr>
      <w:tr>
        <w:tc>
          <w:tcPr>
            <w:tcW w:type="dxa" w:w="72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/>
        </w:tc>
        <w:tc>
          <w:tcPr>
            <w:tcW w:type="dxa" w:w="388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/>
        </w:tc>
        <w:tc>
          <w:tcPr>
            <w:tcW w:type="dxa" w:w="230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/>
        </w:tc>
        <w:tc>
          <w:tcPr>
            <w:tcW w:type="dxa" w:w="201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/>
        </w:tc>
        <w:tc>
          <w:tcPr>
            <w:tcW w:type="dxa" w:w="187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/>
        </w:tc>
      </w:tr>
      <w:tr>
        <w:tc>
          <w:tcPr>
            <w:tcW w:type="dxa" w:w="72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FAFAFA"/>
          </w:tcPr>
          <w:p/>
        </w:tc>
        <w:tc>
          <w:tcPr>
            <w:tcW w:type="dxa" w:w="388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FAFAFA"/>
          </w:tcPr>
          <w:p/>
        </w:tc>
        <w:tc>
          <w:tcPr>
            <w:tcW w:type="dxa" w:w="230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FAFAFA"/>
          </w:tcPr>
          <w:p/>
        </w:tc>
        <w:tc>
          <w:tcPr>
            <w:tcW w:type="dxa" w:w="201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FAFAFA"/>
          </w:tcPr>
          <w:p/>
        </w:tc>
        <w:tc>
          <w:tcPr>
            <w:tcW w:type="dxa" w:w="187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FAFAFA"/>
          </w:tcPr>
          <w:p/>
        </w:tc>
      </w:tr>
      <w:tr>
        <w:tc>
          <w:tcPr>
            <w:tcW w:type="dxa" w:w="72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/>
        </w:tc>
        <w:tc>
          <w:tcPr>
            <w:tcW w:type="dxa" w:w="388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/>
        </w:tc>
        <w:tc>
          <w:tcPr>
            <w:tcW w:type="dxa" w:w="230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/>
        </w:tc>
        <w:tc>
          <w:tcPr>
            <w:tcW w:type="dxa" w:w="201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/>
        </w:tc>
        <w:tc>
          <w:tcPr>
            <w:tcW w:type="dxa" w:w="187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/>
        </w:tc>
      </w:tr>
    </w:tbl>
    <w:sectPr w:rsidR="00FC693F" w:rsidRPr="0006063C" w:rsidSect="00034616">
      <w:footerReference w:type="default" r:id="rId9"/>
      <w:pgSz w:w="12240" w:h="15840"/>
      <w:pgMar w:top="835" w:right="893" w:bottom="792" w:left="89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Arial" w:hAnsi="Arial"/>
        <w:b w:val="0"/>
        <w:color w:val="6B7280"/>
        <w:sz w:val="16"/>
      </w:rPr>
      <w:t>Morris &amp; Opazo  |  PMO Framework Hub  |  v1.0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111827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000000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000000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